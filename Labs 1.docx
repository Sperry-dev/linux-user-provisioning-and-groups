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BF7" w14:textId="77777777" w:rsidR="001E5F94" w:rsidRDefault="00000000">
      <w:pPr>
        <w:pStyle w:val="Heading1"/>
      </w:pPr>
      <w:r>
        <w:t>S Perry - IT Portfolio Projects (With Screenshots)</w:t>
      </w:r>
    </w:p>
    <w:p w14:paraId="487D7975" w14:textId="77777777" w:rsidR="001E5F94" w:rsidRDefault="00000000">
      <w:pPr>
        <w:pStyle w:val="Heading2"/>
      </w:pPr>
      <w:r>
        <w:t>Linux User Provisioning &amp; Group Management</w:t>
      </w:r>
    </w:p>
    <w:p w14:paraId="10A95878" w14:textId="77777777" w:rsidR="001E5F94" w:rsidRDefault="00000000">
      <w:r>
        <w:t>Created users, assigned group memberships, configured passwords, and verified access.</w:t>
      </w:r>
    </w:p>
    <w:p w14:paraId="4BB3BAB3" w14:textId="77777777" w:rsidR="001E5F94" w:rsidRDefault="00000000">
      <w:r>
        <w:rPr>
          <w:noProof/>
        </w:rPr>
        <w:drawing>
          <wp:inline distT="0" distB="0" distL="0" distR="0" wp14:anchorId="2025FED5" wp14:editId="6CADE813">
            <wp:extent cx="4572000" cy="2615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at 6.16.26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635C" w14:textId="77777777" w:rsidR="001E5F94" w:rsidRDefault="00000000">
      <w:pPr>
        <w:pStyle w:val="Heading2"/>
      </w:pPr>
      <w:r>
        <w:t>Linux File Permissions &amp; Access Control</w:t>
      </w:r>
    </w:p>
    <w:p w14:paraId="1725A414" w14:textId="77777777" w:rsidR="001E5F94" w:rsidRDefault="00000000">
      <w:r>
        <w:t>Configured file ownership and permissions, then verified access restrictions.</w:t>
      </w:r>
    </w:p>
    <w:p w14:paraId="1A145D13" w14:textId="77777777" w:rsidR="001E5F94" w:rsidRDefault="00000000">
      <w:r>
        <w:rPr>
          <w:noProof/>
        </w:rPr>
        <w:drawing>
          <wp:inline distT="0" distB="0" distL="0" distR="0" wp14:anchorId="66AD200E" wp14:editId="7BFD963D">
            <wp:extent cx="4572000" cy="29491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at 6.17.38 PM.png"/>
                    <pic:cNvPicPr/>
                  </pic:nvPicPr>
                  <pic:blipFill rotWithShape="1">
                    <a:blip r:embed="rId7"/>
                    <a:srcRect l="3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578" cy="295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5229" w14:textId="77777777" w:rsidR="001E5F94" w:rsidRDefault="00000000">
      <w:r>
        <w:t>Figure: Screenshot 2026-06-13 at 6.17.38 PM.png</w:t>
      </w:r>
    </w:p>
    <w:p w14:paraId="23B3A179" w14:textId="77777777" w:rsidR="001E5F94" w:rsidRDefault="00000000">
      <w:pPr>
        <w:pStyle w:val="Heading2"/>
      </w:pPr>
      <w:r>
        <w:lastRenderedPageBreak/>
        <w:t>Linux Network Service Troubleshooting</w:t>
      </w:r>
    </w:p>
    <w:p w14:paraId="3D4669BC" w14:textId="77777777" w:rsidR="001E5F94" w:rsidRDefault="00000000">
      <w:r>
        <w:t>Verified service processes, ports, connectivity, and application availability.</w:t>
      </w:r>
    </w:p>
    <w:p w14:paraId="515335C6" w14:textId="77777777" w:rsidR="001E5F94" w:rsidRDefault="00000000">
      <w:r>
        <w:rPr>
          <w:noProof/>
        </w:rPr>
        <w:drawing>
          <wp:inline distT="0" distB="0" distL="0" distR="0" wp14:anchorId="77828F79" wp14:editId="601B1B20">
            <wp:extent cx="3978339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at 6.32.13 PM.png"/>
                    <pic:cNvPicPr/>
                  </pic:nvPicPr>
                  <pic:blipFill rotWithShape="1">
                    <a:blip r:embed="rId8"/>
                    <a:srcRect l="30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468" cy="290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2DD07" w14:textId="4A798DFB" w:rsidR="001E5F94" w:rsidRDefault="001E5F94"/>
    <w:sectPr w:rsidR="001E5F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78053">
    <w:abstractNumId w:val="8"/>
  </w:num>
  <w:num w:numId="2" w16cid:durableId="427313146">
    <w:abstractNumId w:val="6"/>
  </w:num>
  <w:num w:numId="3" w16cid:durableId="19818969">
    <w:abstractNumId w:val="5"/>
  </w:num>
  <w:num w:numId="4" w16cid:durableId="552473380">
    <w:abstractNumId w:val="4"/>
  </w:num>
  <w:num w:numId="5" w16cid:durableId="1584215533">
    <w:abstractNumId w:val="7"/>
  </w:num>
  <w:num w:numId="6" w16cid:durableId="960841930">
    <w:abstractNumId w:val="3"/>
  </w:num>
  <w:num w:numId="7" w16cid:durableId="359285768">
    <w:abstractNumId w:val="2"/>
  </w:num>
  <w:num w:numId="8" w16cid:durableId="1660767513">
    <w:abstractNumId w:val="1"/>
  </w:num>
  <w:num w:numId="9" w16cid:durableId="41177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82E"/>
    <w:rsid w:val="0015074B"/>
    <w:rsid w:val="001E5F94"/>
    <w:rsid w:val="0029639D"/>
    <w:rsid w:val="00326F90"/>
    <w:rsid w:val="007636EE"/>
    <w:rsid w:val="00821C50"/>
    <w:rsid w:val="008630D1"/>
    <w:rsid w:val="009F4B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0D520"/>
  <w14:defaultImageDpi w14:val="300"/>
  <w15:docId w15:val="{AE09B6E9-9076-6444-AC4C-F325FB84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415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Shanise Perry</cp:lastModifiedBy>
  <cp:revision>3</cp:revision>
  <dcterms:created xsi:type="dcterms:W3CDTF">2026-06-14T00:41:00Z</dcterms:created>
  <dcterms:modified xsi:type="dcterms:W3CDTF">2026-06-14T00:42:00Z</dcterms:modified>
  <cp:category/>
</cp:coreProperties>
</file>